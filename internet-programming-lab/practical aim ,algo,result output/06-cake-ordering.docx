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Online Cake Ordering System</w:t>
      </w:r>
    </w:p>
    <w:p>
      <w:r>
        <w:t>Project: Sweet Crumbs  |  Technology: HTML, CSS, JavaScript (localStorage)</w:t>
      </w:r>
    </w:p>
    <w:p>
      <w:pPr>
        <w:pStyle w:val="Heading1"/>
      </w:pPr>
      <w:r>
        <w:t>Aim</w:t>
      </w:r>
    </w:p>
    <w:p>
      <w:r>
        <w:t>To build an online cake ordering application with product filters, cart, delivery address and order tracking.</w:t>
      </w:r>
    </w:p>
    <w:p>
      <w:pPr>
        <w:pStyle w:val="Heading1"/>
      </w:pPr>
      <w:r>
        <w:t>Algorithm</w:t>
      </w:r>
    </w:p>
    <w:p>
      <w:pPr>
        <w:pStyle w:val="ListNumber"/>
      </w:pPr>
      <w:r>
        <w:t>Start: load cakes, cart and orders from localStorage.</w:t>
      </w:r>
    </w:p>
    <w:p>
      <w:pPr>
        <w:pStyle w:val="ListNumber"/>
      </w:pPr>
      <w:r>
        <w:t>Display products; apply filters (flavour, price, category).</w:t>
      </w:r>
    </w:p>
    <w:p>
      <w:pPr>
        <w:pStyle w:val="ListNumber"/>
      </w:pPr>
      <w:r>
        <w:t>Add cakes to cart; update quantity; compute subtotal.</w:t>
      </w:r>
    </w:p>
    <w:p>
      <w:pPr>
        <w:pStyle w:val="ListNumber"/>
      </w:pPr>
      <w:r>
        <w:t>At checkout enter delivery address and date; place order.</w:t>
      </w:r>
    </w:p>
    <w:p>
      <w:pPr>
        <w:pStyle w:val="ListNumber"/>
      </w:pPr>
      <w:r>
        <w:t>Order moves through stages: Placed → Baking → Out for delivery → Delivered.</w:t>
      </w:r>
    </w:p>
    <w:p>
      <w:pPr>
        <w:pStyle w:val="ListNumber"/>
      </w:pPr>
      <w:r>
        <w:t>User tracks order status; admin adds/edits products and updates status.</w:t>
      </w:r>
    </w:p>
    <w:p>
      <w:pPr>
        <w:pStyle w:val="ListNumber"/>
      </w:pPr>
      <w:r>
        <w:t>Save to localStorage. Stop.</w:t>
      </w:r>
    </w:p>
    <w:p>
      <w:pPr>
        <w:pStyle w:val="Heading1"/>
      </w:pPr>
      <w:r>
        <w:t>Result</w:t>
      </w:r>
    </w:p>
    <w:p>
      <w:r>
        <w:t>The Online Cake Ordering System was implemented successfully using HTML, CSS and JavaScript. All modules (login, role-based pages, data entry, search/booking and admin management) work correctly in the browser, and data persists using localStorage.</w:t>
      </w:r>
    </w:p>
    <w:p>
      <w:pPr>
        <w:pStyle w:val="Heading1"/>
      </w:pPr>
      <w:r>
        <w:t>Implementation (Output Screenshots)</w:t>
      </w:r>
    </w:p>
    <w:p>
      <w:r>
        <w:t>Home page</w:t>
      </w:r>
    </w:p>
    <w:p>
      <w:r>
        <w:drawing>
          <wp:inline xmlns:a="http://schemas.openxmlformats.org/drawingml/2006/main" xmlns:pic="http://schemas.openxmlformats.org/drawingml/2006/picture">
            <wp:extent cx="5486400" cy="3474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ake-orderin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login (admin / dashboard)</w:t>
      </w:r>
    </w:p>
    <w:p>
      <w:r>
        <w:drawing>
          <wp:inline xmlns:a="http://schemas.openxmlformats.org/drawingml/2006/main" xmlns:pic="http://schemas.openxmlformats.org/drawingml/2006/picture">
            <wp:extent cx="5486400" cy="3474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ake-ordering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