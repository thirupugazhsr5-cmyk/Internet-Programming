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Flight Reservation System</w:t>
      </w:r>
    </w:p>
    <w:p>
      <w:r>
        <w:t>Project: SkyWings  |  Technology: HTML, CSS, JavaScript (localStorage)</w:t>
      </w:r>
    </w:p>
    <w:p>
      <w:pPr>
        <w:pStyle w:val="Heading1"/>
      </w:pPr>
      <w:r>
        <w:t>Aim</w:t>
      </w:r>
    </w:p>
    <w:p>
      <w:r>
        <w:t>To create an online flight reservation system with flight search, seat selection and e-ticket generation.</w:t>
      </w:r>
    </w:p>
    <w:p>
      <w:pPr>
        <w:pStyle w:val="Heading1"/>
      </w:pPr>
      <w:r>
        <w:t>Algorithm</w:t>
      </w:r>
    </w:p>
    <w:p>
      <w:pPr>
        <w:pStyle w:val="ListNumber"/>
      </w:pPr>
      <w:r>
        <w:t>Start: load flights and bookings from localStorage.</w:t>
      </w:r>
    </w:p>
    <w:p>
      <w:pPr>
        <w:pStyle w:val="ListNumber"/>
      </w:pPr>
      <w:r>
        <w:t>User logs in; chooses origin, destination, date and passengers.</w:t>
      </w:r>
    </w:p>
    <w:p>
      <w:pPr>
        <w:pStyle w:val="ListNumber"/>
      </w:pPr>
      <w:r>
        <w:t>Search flights matching the route and display price and timing.</w:t>
      </w:r>
    </w:p>
    <w:p>
      <w:pPr>
        <w:pStyle w:val="ListNumber"/>
      </w:pPr>
      <w:r>
        <w:t>Generate seat labels (e.g. 1A–10F); disable booked seats.</w:t>
      </w:r>
    </w:p>
    <w:p>
      <w:pPr>
        <w:pStyle w:val="ListNumber"/>
      </w:pPr>
      <w:r>
        <w:t>User picks seats; compute total fare.</w:t>
      </w:r>
    </w:p>
    <w:p>
      <w:pPr>
        <w:pStyle w:val="ListNumber"/>
      </w:pPr>
      <w:r>
        <w:t>Confirm booking, save and generate e-ticket.</w:t>
      </w:r>
    </w:p>
    <w:p>
      <w:pPr>
        <w:pStyle w:val="ListNumber"/>
      </w:pPr>
      <w:r>
        <w:t>Admin adds flights and views reservations. Stop.</w:t>
      </w:r>
    </w:p>
    <w:p>
      <w:pPr>
        <w:pStyle w:val="Heading1"/>
      </w:pPr>
      <w:r>
        <w:t>Result</w:t>
      </w:r>
    </w:p>
    <w:p>
      <w:r>
        <w:t>The Flight Reservation System was implemented successfully using HTML, CSS and JavaScript. All modules (login, role-based pages, data entry, search/booking and admin management) work correctly in the browser, and data persists using localStorage.</w:t>
      </w:r>
    </w:p>
    <w:p>
      <w:pPr>
        <w:pStyle w:val="Heading1"/>
      </w:pPr>
      <w:r>
        <w:t>Implementation (Output Screenshots)</w:t>
      </w:r>
    </w:p>
    <w:p>
      <w:r>
        <w:t>Home page</w:t>
      </w:r>
    </w:p>
    <w:p>
      <w:r>
        <w:drawing>
          <wp:inline xmlns:a="http://schemas.openxmlformats.org/drawingml/2006/main" xmlns:pic="http://schemas.openxmlformats.org/drawingml/2006/picture">
            <wp:extent cx="5486400" cy="34747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flight-reservation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747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After login (admin / dashboard)</w:t>
      </w:r>
    </w:p>
    <w:p>
      <w:r>
        <w:drawing>
          <wp:inline xmlns:a="http://schemas.openxmlformats.org/drawingml/2006/main" xmlns:pic="http://schemas.openxmlformats.org/drawingml/2006/picture">
            <wp:extent cx="5486400" cy="34747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flight-reservation_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7472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