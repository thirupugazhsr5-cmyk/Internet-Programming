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Beauty Parlour Appointment Booking</w:t>
      </w:r>
    </w:p>
    <w:p>
      <w:r>
        <w:t>Project: GlamBook  |  Technology: HTML, CSS, JavaScript (localStorage)</w:t>
      </w:r>
    </w:p>
    <w:p>
      <w:pPr>
        <w:pStyle w:val="Heading1"/>
      </w:pPr>
      <w:r>
        <w:t>Aim</w:t>
      </w:r>
    </w:p>
    <w:p>
      <w:r>
        <w:t>To develop an appointment booking system for beauty parlours with slot availability checks and admin approval.</w:t>
      </w:r>
    </w:p>
    <w:p>
      <w:pPr>
        <w:pStyle w:val="Heading1"/>
      </w:pPr>
      <w:r>
        <w:t>Algorithm</w:t>
      </w:r>
    </w:p>
    <w:p>
      <w:pPr>
        <w:pStyle w:val="ListNumber"/>
      </w:pPr>
      <w:r>
        <w:t>Start: load parlours, services and appointments.</w:t>
      </w:r>
    </w:p>
    <w:p>
      <w:pPr>
        <w:pStyle w:val="ListNumber"/>
      </w:pPr>
      <w:r>
        <w:t>User chooses parlour, service, date.</w:t>
      </w:r>
    </w:p>
    <w:p>
      <w:pPr>
        <w:pStyle w:val="ListNumber"/>
      </w:pPr>
      <w:r>
        <w:t>Generate time slots; a slot is free if no appointment holds it (isFree).</w:t>
      </w:r>
    </w:p>
    <w:p>
      <w:pPr>
        <w:pStyle w:val="ListNumber"/>
      </w:pPr>
      <w:r>
        <w:t>User picks a free slot; price is updated for the selected services.</w:t>
      </w:r>
    </w:p>
    <w:p>
      <w:pPr>
        <w:pStyle w:val="ListNumber"/>
      </w:pPr>
      <w:r>
        <w:t>Appointment saved as Pending; admin confirms or rejects.</w:t>
      </w:r>
    </w:p>
    <w:p>
      <w:pPr>
        <w:pStyle w:val="ListNumber"/>
      </w:pPr>
      <w:r>
        <w:t>Auto-cancel appointments that stay unconfirmed past the allowed time.</w:t>
      </w:r>
    </w:p>
    <w:p>
      <w:pPr>
        <w:pStyle w:val="ListNumber"/>
      </w:pPr>
      <w:r>
        <w:t>Show booking result dialog to the user. Stop.</w:t>
      </w:r>
    </w:p>
    <w:p>
      <w:pPr>
        <w:pStyle w:val="Heading1"/>
      </w:pPr>
      <w:r>
        <w:t>Result</w:t>
      </w:r>
    </w:p>
    <w:p>
      <w:r>
        <w:t>The Beauty Parlour Appointment Booking was implemented successfully using HTML, CSS and JavaScript. All modules (login, role-based pages, data entry, search/booking and admin management) work correctly in the browser, and data persists using localStorage.</w:t>
      </w:r>
    </w:p>
    <w:p>
      <w:pPr>
        <w:pStyle w:val="Heading1"/>
      </w:pPr>
      <w:r>
        <w:t>Implementation (Output Screenshots)</w:t>
      </w:r>
    </w:p>
    <w:p>
      <w:r>
        <w:t>Home page</w:t>
      </w:r>
    </w:p>
    <w:p>
      <w:r>
        <w:drawing>
          <wp:inline xmlns:a="http://schemas.openxmlformats.org/drawingml/2006/main" xmlns:pic="http://schemas.openxmlformats.org/drawingml/2006/picture">
            <wp:extent cx="5486400" cy="3474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beauty-parlour-bookin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 login (admin / dashboard)</w:t>
      </w:r>
    </w:p>
    <w:p>
      <w:r>
        <w:drawing>
          <wp:inline xmlns:a="http://schemas.openxmlformats.org/drawingml/2006/main" xmlns:pic="http://schemas.openxmlformats.org/drawingml/2006/picture">
            <wp:extent cx="5486400" cy="3474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beauty-parlour-booking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