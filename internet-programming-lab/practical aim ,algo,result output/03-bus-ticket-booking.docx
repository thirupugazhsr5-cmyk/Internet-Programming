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 Ticket Booking System</w:t>
      </w:r>
    </w:p>
    <w:p>
      <w:r>
        <w:t>Project: QuickBus  |  Technology: HTML, CSS, JavaScript (localStorage)</w:t>
      </w:r>
    </w:p>
    <w:p>
      <w:pPr>
        <w:pStyle w:val="Heading1"/>
      </w:pPr>
      <w:r>
        <w:t>Aim</w:t>
      </w:r>
    </w:p>
    <w:p>
      <w:r>
        <w:t>To build an online bus ticket booking application with route search, seat selection and ticket generation.</w:t>
      </w:r>
    </w:p>
    <w:p>
      <w:pPr>
        <w:pStyle w:val="Heading1"/>
      </w:pPr>
      <w:r>
        <w:t>Algorithm</w:t>
      </w:r>
    </w:p>
    <w:p>
      <w:pPr>
        <w:pStyle w:val="ListNumber"/>
      </w:pPr>
      <w:r>
        <w:t>Start: load buses, routes and bookings from localStorage.</w:t>
      </w:r>
    </w:p>
    <w:p>
      <w:pPr>
        <w:pStyle w:val="ListNumber"/>
      </w:pPr>
      <w:r>
        <w:t>User logs in and selects source, destination and date.</w:t>
      </w:r>
    </w:p>
    <w:p>
      <w:pPr>
        <w:pStyle w:val="ListNumber"/>
      </w:pPr>
      <w:r>
        <w:t>Filter buses matching the route and show timing and fare.</w:t>
      </w:r>
    </w:p>
    <w:p>
      <w:pPr>
        <w:pStyle w:val="ListNumber"/>
      </w:pPr>
      <w:r>
        <w:t>Draw the seat layout; mark already-booked seats as unavailable.</w:t>
      </w:r>
    </w:p>
    <w:p>
      <w:pPr>
        <w:pStyle w:val="ListNumber"/>
      </w:pPr>
      <w:r>
        <w:t>User selects seats; total fare = seats × fare.</w:t>
      </w:r>
    </w:p>
    <w:p>
      <w:pPr>
        <w:pStyle w:val="ListNumber"/>
      </w:pPr>
      <w:r>
        <w:t>Enter passenger details, confirm and save booking; generate ticket.</w:t>
      </w:r>
    </w:p>
    <w:p>
      <w:pPr>
        <w:pStyle w:val="ListNumber"/>
      </w:pPr>
      <w:r>
        <w:t>Admin manages buses/routes and views bookings. Stop.</w:t>
      </w:r>
    </w:p>
    <w:p>
      <w:pPr>
        <w:pStyle w:val="Heading1"/>
      </w:pPr>
      <w:r>
        <w:t>Result</w:t>
      </w:r>
    </w:p>
    <w:p>
      <w:r>
        <w:t>The Bus Ticket Booking System was implemented successfully using HTML, CSS and JavaScript. All modules (login, role-based pages, data entry, search/booking and admin management) work correctly in the browser, and data persists using localStorage.</w:t>
      </w:r>
    </w:p>
    <w:p>
      <w:pPr>
        <w:pStyle w:val="Heading1"/>
      </w:pPr>
      <w:r>
        <w:t>Implementation (Output Screenshots)</w:t>
      </w:r>
    </w:p>
    <w:p>
      <w:r>
        <w:t>Home page</w:t>
      </w:r>
    </w:p>
    <w:p>
      <w:r>
        <w:drawing>
          <wp:inline xmlns:a="http://schemas.openxmlformats.org/drawingml/2006/main" xmlns:pic="http://schemas.openxmlformats.org/drawingml/2006/picture">
            <wp:extent cx="5486400" cy="3474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bus-ticket-bookin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After login (admin / dashboard)</w:t>
      </w:r>
    </w:p>
    <w:p>
      <w:r>
        <w:drawing>
          <wp:inline xmlns:a="http://schemas.openxmlformats.org/drawingml/2006/main" xmlns:pic="http://schemas.openxmlformats.org/drawingml/2006/picture">
            <wp:extent cx="5486400" cy="34747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bus-ticket-booking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