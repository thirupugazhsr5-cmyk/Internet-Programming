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Hotel Room Booking System</w:t>
      </w:r>
    </w:p>
    <w:p>
      <w:r>
        <w:t>Project: Grand Stay Hotel  |  Technology: HTML, CSS, JavaScript (localStorage)</w:t>
      </w:r>
    </w:p>
    <w:p>
      <w:pPr>
        <w:pStyle w:val="Heading1"/>
      </w:pPr>
      <w:r>
        <w:t>Aim</w:t>
      </w:r>
    </w:p>
    <w:p>
      <w:r>
        <w:t>To develop an online hotel room booking system where guests can check availability, book rooms and admins can manage rooms and bookings.</w:t>
      </w:r>
    </w:p>
    <w:p>
      <w:pPr>
        <w:pStyle w:val="Heading1"/>
      </w:pPr>
      <w:r>
        <w:t>Algorithm</w:t>
      </w:r>
    </w:p>
    <w:p>
      <w:pPr>
        <w:pStyle w:val="ListNumber"/>
      </w:pPr>
      <w:r>
        <w:t>Start: load rooms and bookings from localStorage.</w:t>
      </w:r>
    </w:p>
    <w:p>
      <w:pPr>
        <w:pStyle w:val="ListNumber"/>
      </w:pPr>
      <w:r>
        <w:t>User logs in as guest or admin.</w:t>
      </w:r>
    </w:p>
    <w:p>
      <w:pPr>
        <w:pStyle w:val="ListNumber"/>
      </w:pPr>
      <w:r>
        <w:t>Guest selects check-in, check-out dates and room type.</w:t>
      </w:r>
    </w:p>
    <w:p>
      <w:pPr>
        <w:pStyle w:val="ListNumber"/>
      </w:pPr>
      <w:r>
        <w:t>Check availability: a room is free if no existing booking overlaps the selected dates.</w:t>
      </w:r>
    </w:p>
    <w:p>
      <w:pPr>
        <w:pStyle w:val="ListNumber"/>
      </w:pPr>
      <w:r>
        <w:t>Calculate total = nights × room price; show updated total.</w:t>
      </w:r>
    </w:p>
    <w:p>
      <w:pPr>
        <w:pStyle w:val="ListNumber"/>
      </w:pPr>
      <w:r>
        <w:t>Confirm booking, save it and generate a booking summary.</w:t>
      </w:r>
    </w:p>
    <w:p>
      <w:pPr>
        <w:pStyle w:val="ListNumber"/>
      </w:pPr>
      <w:r>
        <w:t>Admin adds/edits rooms and views or cancels bookings. Stop.</w:t>
      </w:r>
    </w:p>
    <w:p>
      <w:pPr>
        <w:pStyle w:val="Heading1"/>
      </w:pPr>
      <w:r>
        <w:t>Result</w:t>
      </w:r>
    </w:p>
    <w:p>
      <w:r>
        <w:t>The Hotel Room Booking System was implemented successfully using HTML, CSS and JavaScript. All modules (login, role-based pages, data entry, search/booking and admin management) work correctly in the browser, and data persists using localStorage.</w:t>
      </w:r>
    </w:p>
    <w:p>
      <w:pPr>
        <w:pStyle w:val="Heading1"/>
      </w:pPr>
      <w:r>
        <w:t>Implementation (Output Screenshots)</w:t>
      </w:r>
    </w:p>
    <w:p>
      <w:r>
        <w:t>Home page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tel-bookin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login (admin / dashboard)</w:t>
      </w:r>
    </w:p>
    <w:p>
      <w:r>
        <w:drawing>
          <wp:inline xmlns:a="http://schemas.openxmlformats.org/drawingml/2006/main" xmlns:pic="http://schemas.openxmlformats.org/drawingml/2006/picture">
            <wp:extent cx="5486400" cy="3474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hotel-bookin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