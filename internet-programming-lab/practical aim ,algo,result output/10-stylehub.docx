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StyleHub – Fashion Shopping Website</w:t>
      </w:r>
    </w:p>
    <w:p>
      <w:r>
        <w:t>Project: StyleHub  |  Technology: HTML, CSS, JavaScript (localStorage)</w:t>
      </w:r>
    </w:p>
    <w:p>
      <w:pPr>
        <w:pStyle w:val="Heading1"/>
      </w:pPr>
      <w:r>
        <w:t>Aim</w:t>
      </w:r>
    </w:p>
    <w:p>
      <w:r>
        <w:t>To develop an online fashion store with categories, search and sort, recommendations, cart, wish list, reviews and order tracking.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Start: load items, users, orders, carts and wish lists from localStorage.</w:t>
      </w:r>
    </w:p>
    <w:p>
      <w:pPr>
        <w:pStyle w:val="ListNumber"/>
      </w:pPr>
      <w:r>
        <w:t>Show home page with recommendations (top sold items).</w:t>
      </w:r>
    </w:p>
    <w:p>
      <w:pPr>
        <w:pStyle w:val="ListNumber"/>
      </w:pPr>
      <w:r>
        <w:t>Search by keyword; sort by price ascending/descending.</w:t>
      </w:r>
    </w:p>
    <w:p>
      <w:pPr>
        <w:pStyle w:val="ListNumber"/>
      </w:pPr>
      <w:r>
        <w:t>Open item details; add reviews, wish list or cart (quantity limited by stock).</w:t>
      </w:r>
    </w:p>
    <w:p>
      <w:pPr>
        <w:pStyle w:val="ListNumber"/>
      </w:pPr>
      <w:r>
        <w:t>Checkout: create order, reduce stock, clear cart.</w:t>
      </w:r>
    </w:p>
    <w:p>
      <w:pPr>
        <w:pStyle w:val="ListNumber"/>
      </w:pPr>
      <w:r>
        <w:t>Orders move Placed → Packed → Shipped → Delivered.</w:t>
      </w:r>
    </w:p>
    <w:p>
      <w:pPr>
        <w:pStyle w:val="ListNumber"/>
      </w:pPr>
      <w:r>
        <w:t>Admin adds/edits/deletes items and updates order status. Stop.</w:t>
      </w:r>
    </w:p>
    <w:p>
      <w:pPr>
        <w:pStyle w:val="Heading1"/>
      </w:pPr>
      <w:r>
        <w:t>Result</w:t>
      </w:r>
    </w:p>
    <w:p>
      <w:r>
        <w:t>The StyleHub – Fashion Shopping Website was implemented successfully using HTML, CSS and JavaScript. All modules (login, role-based pages, data entry, search/booking and admin management) work correctly in the browser, and data persists using localStorage.</w:t>
      </w:r>
    </w:p>
    <w:p>
      <w:pPr>
        <w:pStyle w:val="Heading1"/>
      </w:pPr>
      <w:r>
        <w:t>Implementation (Output Screenshots)</w:t>
      </w:r>
    </w:p>
    <w:p>
      <w:r>
        <w:t>Home page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tylehub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login (admin / dashboard)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tylehub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