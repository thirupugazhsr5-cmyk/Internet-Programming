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Appointment Booking</w:t>
      </w:r>
    </w:p>
    <w:p>
      <w:r>
        <w:t>Project: MedCare  |  Technology: HTML, CSS, JavaScript (localStorage)</w:t>
      </w:r>
    </w:p>
    <w:p>
      <w:pPr>
        <w:pStyle w:val="Heading1"/>
      </w:pPr>
      <w:r>
        <w:t>Aim</w:t>
      </w:r>
    </w:p>
    <w:p>
      <w:r>
        <w:t>To build a hospital appointment booking system for patients, doctors and hospital admin with slot management.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doctors, departments and appointments.</w:t>
      </w:r>
    </w:p>
    <w:p>
      <w:pPr>
        <w:pStyle w:val="ListNumber"/>
      </w:pPr>
      <w:r>
        <w:t>Patient logs in, selects department and doctor.</w:t>
      </w:r>
    </w:p>
    <w:p>
      <w:pPr>
        <w:pStyle w:val="ListNumber"/>
      </w:pPr>
      <w:r>
        <w:t>Generate the doctor's slots; check slotFree for the chosen date.</w:t>
      </w:r>
    </w:p>
    <w:p>
      <w:pPr>
        <w:pStyle w:val="ListNumber"/>
      </w:pPr>
      <w:r>
        <w:t>Patient books a slot; appointment saved as Pending.</w:t>
      </w:r>
    </w:p>
    <w:p>
      <w:pPr>
        <w:pStyle w:val="ListNumber"/>
      </w:pPr>
      <w:r>
        <w:t>Hospital/admin updates status: Approved, Rejected or Completed.</w:t>
      </w:r>
    </w:p>
    <w:p>
      <w:pPr>
        <w:pStyle w:val="ListNumber"/>
      </w:pPr>
      <w:r>
        <w:t>Patient views appointment history and status.</w:t>
      </w:r>
    </w:p>
    <w:p>
      <w:pPr>
        <w:pStyle w:val="ListNumber"/>
      </w:pPr>
      <w:r>
        <w:t>Save data to localStorage. Stop.</w:t>
      </w:r>
    </w:p>
    <w:p>
      <w:pPr>
        <w:pStyle w:val="Heading1"/>
      </w:pPr>
      <w:r>
        <w:t>Result</w:t>
      </w:r>
    </w:p>
    <w:p>
      <w:r>
        <w:t>The Hospital Appointment Booking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ospital-appointme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ospital-appointmen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